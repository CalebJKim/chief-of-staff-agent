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AI Meeting Notes Assistant</w:t>
      </w:r>
    </w:p>
    <w:p>
      <w:pPr>
        <w:pStyle w:val="Subtitle"/>
      </w:pPr>
      <w:r>
        <w:t>Design Outline</w:t>
      </w:r>
    </w:p>
    <w:p>
      <w:r>
        <w:t>Engineering lead: Evan Mercer  |  Stage: design definition</w:t>
      </w:r>
    </w:p>
    <w:p>
      <w:pPr>
        <w:pStyle w:val="Heading1"/>
      </w:pPr>
      <w:r>
        <w:t>Purpose</w:t>
      </w:r>
    </w:p>
    <w:p>
      <w:r>
        <w:t>Help people capture useful meeting notes without sending meeting recordings or transcripts to a cloud model.</w:t>
      </w:r>
    </w:p>
    <w:p>
      <w:pPr>
        <w:pStyle w:val="Heading1"/>
      </w:pPr>
      <w:r>
        <w:t>Proposed design</w:t>
      </w:r>
    </w:p>
    <w:p>
      <w:pPr>
        <w:spacing w:after="280"/>
      </w:pPr>
      <w:r>
        <w:rPr>
          <w:b/>
        </w:rPr>
        <w:t xml:space="preserve">TODO: </w:t>
      </w:r>
      <w:r>
        <w:t>Diagram of the user experience before, during, and after a meeting. Decide whether notes appear live or after the meeting.</w:t>
      </w:r>
    </w:p>
    <w:p>
      <w:pPr>
        <w:spacing w:after="280"/>
      </w:pPr>
      <w:r>
        <w:rPr>
          <w:b/>
        </w:rPr>
        <w:t xml:space="preserve">TODO: </w:t>
      </w:r>
      <w:r>
        <w:t>Outline how the assistant turns meeting audio into useful notes while keeping processing on the device.</w:t>
      </w:r>
    </w:p>
    <w:p>
      <w:pPr>
        <w:spacing w:after="280"/>
      </w:pPr>
      <w:r>
        <w:rPr>
          <w:b/>
        </w:rPr>
        <w:t xml:space="preserve">TODO: </w:t>
      </w:r>
      <w:r>
        <w:t>Decide how users review and correct summaries, action items, and deadlines before sharing.</w:t>
      </w:r>
    </w:p>
    <w:p>
      <w:pPr>
        <w:spacing w:after="280"/>
      </w:pPr>
      <w:r>
        <w:rPr>
          <w:b/>
        </w:rPr>
        <w:t xml:space="preserve">TODO: </w:t>
      </w:r>
      <w:r>
        <w:t>Choose what the first prototype should include, what can wait, and explain the main tradeoffs.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6"/>
      </w:rPr>
      <w:t>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PRODUCT DEVELOPMENT  /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AI Meeting Notes Assistant — Design Outline</dc:title>
  <dc:subject/>
  <dc:creator>Product Development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